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Narra Gopi chand</w:t>
      </w:r>
    </w:p>
    <w:p>
      <w:pPr>
        <w:jc w:val="center"/>
      </w:pPr>
      <w:r>
        <w:rPr>
          <w:b/>
          <w:sz w:val="28"/>
        </w:rPr>
        <w:t>Registration no: 192371093</w:t>
      </w:r>
    </w:p>
    <w:p>
      <w:pPr>
        <w:jc w:val="center"/>
      </w:pPr>
      <w:r>
        <w:rPr>
          <w:b/>
          <w:sz w:val="32"/>
        </w:rPr>
        <w:t>C PROGRAM – COMMENT REMOVAL</w:t>
      </w:r>
    </w:p>
    <w:p/>
    <w:p>
      <w:r>
        <w:rPr>
          <w:b/>
          <w:sz w:val="28"/>
        </w:rPr>
        <w:t>Program Code</w:t>
      </w:r>
    </w:p>
    <w:p>
      <w:pPr>
        <w:ind w:left="360"/>
      </w:pPr>
      <w:r>
        <w:rPr>
          <w:rFonts w:ascii="Courier New" w:hAnsi="Courier New"/>
          <w:sz w:val="18"/>
        </w:rPr>
        <w:t>#include &lt;stdio.h&gt;</w:t>
        <w:br/>
        <w:br/>
        <w:t>int main()</w:t>
        <w:br/>
        <w:t>{</w:t>
        <w:br/>
        <w:t xml:space="preserve">    char c, next;</w:t>
        <w:br/>
        <w:br/>
        <w:t xml:space="preserve">    while ((c = getchar()) != EOF)</w:t>
        <w:br/>
        <w:t xml:space="preserve">    {</w:t>
        <w:br/>
        <w:t xml:space="preserve">        if (c == '/')</w:t>
        <w:br/>
        <w:t xml:space="preserve">        {</w:t>
        <w:br/>
        <w:t xml:space="preserve">            next = getchar();</w:t>
        <w:br/>
        <w:br/>
        <w:t xml:space="preserve">            if (next == '/')</w:t>
        <w:br/>
        <w:t xml:space="preserve">            {</w:t>
        <w:br/>
        <w:t xml:space="preserve">                while ((c = getchar()) != '\n' &amp;&amp; c != EOF);</w:t>
        <w:br/>
        <w:t xml:space="preserve">            }</w:t>
        <w:br/>
        <w:t xml:space="preserve">            else if (next == '*')</w:t>
        <w:br/>
        <w:t xml:space="preserve">            {</w:t>
        <w:br/>
        <w:t xml:space="preserve">                while ((c = getchar()) != EOF)</w:t>
        <w:br/>
        <w:t xml:space="preserve">                {</w:t>
        <w:br/>
        <w:t xml:space="preserve">                    if (c == '*' &amp;&amp; (next = getchar()) == '/')</w:t>
        <w:br/>
        <w:t xml:space="preserve">                        break;</w:t>
        <w:br/>
        <w:t xml:space="preserve">                }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putchar(c);</w:t>
        <w:br/>
        <w:t xml:space="preserve">                putchar(next);</w:t>
        <w:br/>
        <w:t xml:space="preserve">            }</w:t>
        <w:br/>
        <w:t xml:space="preserve">        }</w:t>
        <w:br/>
        <w:t xml:space="preserve">        else</w:t>
        <w:br/>
        <w:t xml:space="preserve">        {</w:t>
        <w:br/>
        <w:t xml:space="preserve">            putchar(c);</w:t>
        <w:br/>
        <w:t xml:space="preserve">        }</w:t>
        <w:br/>
        <w:t xml:space="preserve">    }</w:t>
        <w:br/>
        <w:br/>
        <w:t xml:space="preserve">    return 0;</w:t>
        <w:br/>
        <w:t>}</w:t>
      </w:r>
    </w:p>
    <w:p/>
    <w:p>
      <w:r>
        <w:rPr>
          <w:b/>
          <w:sz w:val="28"/>
        </w:rP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74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ent_removal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7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Result: Comments were successfully removed from the C program.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