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Narra Gopi chand</w:t>
      </w:r>
    </w:p>
    <w:p>
      <w:pPr>
        <w:jc w:val="center"/>
      </w:pPr>
      <w:r>
        <w:rPr>
          <w:b/>
          <w:sz w:val="26"/>
        </w:rPr>
        <w:t>Reg No : 192371093</w:t>
      </w:r>
    </w:p>
    <w:p>
      <w:pPr>
        <w:jc w:val="center"/>
      </w:pPr>
      <w:r>
        <w:rPr>
          <w:b/>
          <w:sz w:val="30"/>
        </w:rPr>
        <w:t>QUESTION 2: COUNT NUMBER OF TOKENS IN C</w:t>
      </w:r>
    </w:p>
    <w:p/>
    <w:p>
      <w:r>
        <w:rPr>
          <w:b/>
        </w:rPr>
        <w:t xml:space="preserve">Aim: </w:t>
      </w:r>
      <w:r>
        <w:t>To write a C program to count the number of tokens in a given C statement.</w:t>
      </w:r>
    </w:p>
    <w:p>
      <w:r>
        <w:rPr>
          <w:b/>
        </w:rPr>
        <w:t>C Program:</w:t>
      </w:r>
    </w:p>
    <w:p>
      <w:pPr>
        <w:shd w:fill="F2F2F2"/>
      </w:pPr>
      <w:r>
        <w:rPr>
          <w:rFonts w:ascii="Consolas" w:hAnsi="Consolas"/>
          <w:sz w:val="18"/>
        </w:rPr>
        <w:t>#include &lt;stdio.h&gt;</w:t>
        <w:br/>
        <w:t>#include &lt;ctype.h&gt;</w:t>
        <w:br/>
        <w:br/>
        <w:t>int main()</w:t>
        <w:br/>
        <w:t>{</w:t>
        <w:br/>
        <w:t xml:space="preserve">    char str[200];</w:t>
        <w:br/>
        <w:t xml:space="preserve">    int i = 0, tokens = 0, inToken = 0;</w:t>
        <w:br/>
        <w:br/>
        <w:t xml:space="preserve">    printf("Enter a C statement: ");</w:t>
        <w:br/>
        <w:t xml:space="preserve">    fgets(str, sizeof(str), stdin);</w:t>
        <w:br/>
        <w:br/>
        <w:t xml:space="preserve">    while (str[i] != '\\0')</w:t>
        <w:br/>
        <w:t xml:space="preserve">    {</w:t>
        <w:br/>
        <w:t xml:space="preserve">        if (isalnum((unsigned char)str[i]) || str[i] == '_')</w:t>
        <w:br/>
        <w:t xml:space="preserve">        {</w:t>
        <w:br/>
        <w:t xml:space="preserve">            if (!inToken)</w:t>
        <w:br/>
        <w:t xml:space="preserve">            {</w:t>
        <w:br/>
        <w:t xml:space="preserve">                tokens++;</w:t>
        <w:br/>
        <w:t xml:space="preserve">                inToken = 1;</w:t>
        <w:br/>
        <w:t xml:space="preserve">            }</w:t>
        <w:br/>
        <w:t xml:space="preserve">        }</w:t>
        <w:br/>
        <w:t xml:space="preserve">        else</w:t>
        <w:br/>
        <w:t xml:space="preserve">        {</w:t>
        <w:br/>
        <w:t xml:space="preserve">            inToken = 0;</w:t>
        <w:br/>
        <w:t xml:space="preserve">        }</w:t>
        <w:br/>
        <w:t xml:space="preserve">        i++;</w:t>
        <w:br/>
        <w:t xml:space="preserve">    }</w:t>
        <w:br/>
        <w:br/>
        <w:t xml:space="preserve">    printf("Number of tokens = %d\\n", tokens);</w:t>
        <w:br/>
        <w:t xml:space="preserve">    return 0;</w:t>
        <w:br/>
        <w:t>}</w:t>
      </w:r>
    </w:p>
    <w:p>
      <w:r>
        <w:rPr>
          <w:b/>
        </w:rPr>
        <w:t xml:space="preserve">Sample Input: </w:t>
      </w:r>
      <w:r>
        <w:t>int sum = a + b;</w:t>
      </w:r>
    </w:p>
    <w:p>
      <w:r>
        <w:rPr>
          <w:b/>
        </w:rPr>
        <w:t>Output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01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The program successfully counted the tokens in the given C statement.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