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Narra Gopi chand</w:t>
      </w:r>
    </w:p>
    <w:p>
      <w:pPr>
        <w:jc w:val="center"/>
      </w:pPr>
      <w:r>
        <w:rPr>
          <w:b/>
          <w:sz w:val="26"/>
        </w:rPr>
        <w:t>Reg No : 192371093</w:t>
      </w:r>
    </w:p>
    <w:p>
      <w:pPr>
        <w:jc w:val="center"/>
      </w:pPr>
      <w:r>
        <w:rPr>
          <w:b/>
          <w:sz w:val="30"/>
        </w:rPr>
        <w:t>QUESTION 1: DEAD CODE REMOVAL</w:t>
      </w:r>
    </w:p>
    <w:p/>
    <w:p>
      <w:r>
        <w:rPr>
          <w:b/>
        </w:rPr>
        <w:t xml:space="preserve">Aim: </w:t>
      </w:r>
      <w:r>
        <w:t>To demonstrate dead code removal in a C program.</w:t>
      </w:r>
    </w:p>
    <w:p>
      <w:r>
        <w:rPr>
          <w:b/>
        </w:rPr>
        <w:t>C Program:</w:t>
      </w:r>
    </w:p>
    <w:p>
      <w:pPr>
        <w:shd w:fill="F2F2F2"/>
      </w:pPr>
      <w:r>
        <w:rPr>
          <w:rFonts w:ascii="Consolas" w:hAnsi="Consolas"/>
          <w:sz w:val="18"/>
        </w:rPr>
        <w:t>#include &lt;stdio.h&gt;</w:t>
        <w:br/>
        <w:br/>
        <w:t>int main()</w:t>
        <w:br/>
        <w:t>{</w:t>
        <w:br/>
        <w:t xml:space="preserve">    int a = 10;</w:t>
        <w:br/>
        <w:t xml:space="preserve">    int b = 20;</w:t>
        <w:br/>
        <w:t xml:space="preserve">    int unused = 100;     // Dead code</w:t>
        <w:br/>
        <w:br/>
        <w:t xml:space="preserve">    int sum = a + b;</w:t>
        <w:br/>
        <w:t xml:space="preserve">    printf("Sum = %d\\n", sum);</w:t>
        <w:br/>
        <w:br/>
        <w:t xml:space="preserve">    if (0)</w:t>
        <w:br/>
        <w:t xml:space="preserve">    {</w:t>
        <w:br/>
        <w:t xml:space="preserve">        printf("This statement is unreachable.\\n"); // Dead code</w:t>
        <w:br/>
        <w:t xml:space="preserve">    }</w:t>
        <w:br/>
        <w:br/>
        <w:t xml:space="preserve">    return 0;</w:t>
        <w:br/>
        <w:t>}</w:t>
      </w:r>
    </w:p>
    <w:p>
      <w:r>
        <w:rPr>
          <w:b/>
        </w:rPr>
        <w:t>Optimized Program After Dead Code Removal:</w:t>
      </w:r>
    </w:p>
    <w:p>
      <w:pPr>
        <w:shd w:fill="F2F2F2"/>
      </w:pPr>
      <w:r>
        <w:rPr>
          <w:rFonts w:ascii="Consolas" w:hAnsi="Consolas"/>
          <w:sz w:val="18"/>
        </w:rPr>
        <w:t>#include &lt;stdio.h&gt;</w:t>
        <w:br/>
        <w:br/>
        <w:t>int main()</w:t>
        <w:br/>
        <w:t>{</w:t>
        <w:br/>
        <w:t xml:space="preserve">    int a = 10;</w:t>
        <w:br/>
        <w:t xml:space="preserve">    int b = 20;</w:t>
        <w:br/>
        <w:br/>
        <w:t xml:space="preserve">    int sum = a + b;</w:t>
        <w:br/>
        <w:t xml:space="preserve">    printf("Sum = %d\\n", sum);</w:t>
        <w:br/>
        <w:br/>
        <w:t xml:space="preserve">    return 0;</w:t>
        <w:br/>
        <w:t>}</w:t>
      </w:r>
    </w:p>
    <w:p>
      <w:r>
        <w:rPr>
          <w:b/>
        </w:rPr>
        <w:t>Output 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019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01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Result: </w:t>
      </w:r>
      <w:r>
        <w:t>Dead statements were removed and the optimized program produced the correct output.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